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7000"/>
          <w:sz w:val="56"/>
        </w:rPr>
        <w:t>CraftXiFu 1.0</w:t>
      </w:r>
    </w:p>
    <w:p>
      <w:pPr>
        <w:jc w:val="center"/>
      </w:pPr>
      <w:r>
        <w:rPr>
          <w:b/>
          <w:sz w:val="32"/>
        </w:rPr>
        <w:t>Web Assignment – Group 8 Documentation</w:t>
      </w:r>
    </w:p>
    <w:p/>
    <w:p>
      <w:pPr>
        <w:jc w:val="center"/>
      </w:pPr>
      <w:r>
        <w:rPr>
          <w:i/>
          <w:sz w:val="22"/>
        </w:rPr>
        <w:t>Prepared by: Brayden (Wong Zhang Zhe)</w:t>
      </w:r>
    </w:p>
    <w:p>
      <w:pPr>
        <w:jc w:val="center"/>
      </w:pPr>
      <w:r>
        <w:rPr>
          <w:i/>
          <w:sz w:val="20"/>
        </w:rPr>
        <w:t>Sections Covered: Flow Chart  |  ERD  |  Potion &amp; Enchantment Guide  |  Minigame &amp; Shop</w:t>
      </w:r>
    </w:p>
    <w:p>
      <w:r>
        <w:br w:type="page"/>
      </w:r>
    </w:p>
    <w:p>
      <w:pPr>
        <w:pStyle w:val="Heading1"/>
      </w:pPr>
      <w:r>
        <w:t>1. Flow Charts</w:t>
      </w:r>
    </w:p>
    <w:p>
      <w:r>
        <w:rPr>
          <w:b w:val="0"/>
          <w:i w:val="0"/>
          <w:sz w:val="20"/>
        </w:rPr>
        <w:t>This section describes the user interaction flows for the two major features implemented by Brayden (Wong Zhang Zhe): the Potion &amp; Enchantment Guide and the Minigame &amp; Shop module.</w:t>
      </w:r>
    </w:p>
    <w:p/>
    <w:p>
      <w:pPr>
        <w:pStyle w:val="Heading2"/>
      </w:pPr>
      <w:r>
        <w:t>1.1  Potion &amp; Enchantment Guide – User Flow</w:t>
      </w:r>
    </w:p>
    <w:p>
      <w:r>
        <w:rPr>
          <w:b w:val="0"/>
          <w:i w:val="0"/>
          <w:sz w:val="20"/>
        </w:rPr>
        <w:t>The Potion Guide (Potion.aspx) and Enchantment Guide (Enchantment.aspx) share an identical navigation pattern. The flow below applies to both pages.</w:t>
      </w:r>
    </w:p>
    <w:p/>
    <w:p>
      <w:pPr>
        <w:ind w:left="576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>│          POTION / ENCHANTMENT GUIDE – USER INTERACTION FLOW                   │</w:t>
      </w:r>
    </w:p>
    <w:p>
      <w:pPr>
        <w:ind w:left="576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[User navigates to Potion.aspx / Enchantment.aspx]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[Page_Load() → LoadCategories()]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[AutoSelectFirst() → first category selected by default]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┌───────────────┴──────────────────────────┐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   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                    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[Category sidebar shown]              [Content panel shows default item]</w:t>
      </w:r>
    </w:p>
    <w:p>
      <w:pPr>
        <w:ind w:left="576"/>
      </w:pPr>
      <w:r>
        <w:rPr>
          <w:rFonts w:ascii="Courier New" w:hAnsi="Courier New"/>
          <w:sz w:val="17"/>
        </w:rPr>
        <w:t xml:space="preserve">  (Positive / Negative / Neutral        (pagination bar + flip-card detail)</w:t>
      </w:r>
    </w:p>
    <w:p>
      <w:pPr>
        <w:ind w:left="576"/>
      </w:pPr>
      <w:r>
        <w:rPr>
          <w:rFonts w:ascii="Courier New" w:hAnsi="Courier New"/>
          <w:sz w:val="17"/>
        </w:rPr>
        <w:t xml:space="preserve">   for Potions;</w:t>
      </w:r>
    </w:p>
    <w:p>
      <w:pPr>
        <w:ind w:left="576"/>
      </w:pPr>
      <w:r>
        <w:rPr>
          <w:rFonts w:ascii="Courier New" w:hAnsi="Courier New"/>
          <w:sz w:val="17"/>
        </w:rPr>
        <w:t xml:space="preserve">   Sword / Armor / Tool / Bow /         ┌────────────────────────────────┐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Trident / Special for Enchants)      │ Flip Card (front face)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                    │  • Name, Category, Type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                             │  • Duration / Max Level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[SelectCategory() called]             │  • Thumbnail image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ViewState["CurrentCategory"]          └──────────┬─────────────────────┘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  <w:t xml:space="preserve">  updated → LoadCategoryContent()                  │ (click to flip)</w:t>
      </w:r>
    </w:p>
    <w:p>
      <w:pPr>
        <w:ind w:left="576"/>
      </w:pPr>
      <w:r>
        <w:rPr>
          <w:rFonts w:ascii="Courier New" w:hAnsi="Courier New"/>
          <w:sz w:val="17"/>
        </w:rPr>
        <w:t xml:space="preserve">  → paginationRepeater refreshed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   ┌────────────────────────────────┐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[User clicks pagination dot]          │ Flip Card (back face)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                    │  • Full description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                             │  • Effect / FullContent HTML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[SelectPaginationItem()]              │  • Ingredient / Brewing chain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ViewState["CurrentPotionId"]          │  • Ingredient image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→ LoadFlipCard(id)                   └────────────────────────────────┘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─── COMMENT SECTION ─────────────────────────────────────────────────────────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[LoadComments(id)] ← joins potionComment / enchantmentComment with userTable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├─── [Session["userId"] == null]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└──► Show "Login to join the discussion" prompt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└─── [Session["userId"] set]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└──► Show comment text box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[btnSubmitComment_Click()]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INSERT INTO potionComment / enchantmentComment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→ LoadComments(id) refreshed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[lnkReport_Command()]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INSERT INTO reportTable (CommentId, ReporterId, PotionId)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─── ADMIN / INSTRUCTOR ACTIONS ───────────────────────────────────────────────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[Session["role"] == "admin" OR Session["UserRole"] == "Instructor"]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├──► [Edit button visible]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└──► ShowEditForm() → EditPanel shown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          └──► SaveEdit() → UPDATE potionTable / enchantmentTable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├──► [Delete button visible]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└──► DeletePotion() / DeleteEnchantment()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          └──► DELETE FROM table WHERE Id = @id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          └──► AutoSelectFirst() / LoadCategoryContent()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└──► [Add New button visible – Admin only]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└──► ShowAddForm() → AddPanel shown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└──► SaveAdd() → INSERT INTO potionTable / enchantmentTable</w:t>
      </w:r>
    </w:p>
    <w:p/>
    <w:p>
      <w:r>
        <w:br w:type="page"/>
      </w:r>
    </w:p>
    <w:p>
      <w:pPr>
        <w:pStyle w:val="Heading2"/>
      </w:pPr>
      <w:r>
        <w:t>1.2  Minigame &amp; Shop – User Flow</w:t>
      </w:r>
    </w:p>
    <w:p>
      <w:r>
        <w:rPr>
          <w:b w:val="0"/>
          <w:i w:val="0"/>
          <w:sz w:val="20"/>
        </w:rPr>
        <w:t>The Minigame page (Minigame.aspx) provides three tabs: the Loot Drop Memory Match game, the Shop, and the personal Inventory. The flow below covers all three.</w:t>
      </w:r>
    </w:p>
    <w:p/>
    <w:p>
      <w:pPr>
        <w:ind w:left="576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>│               MINIGAME &amp; SHOP – USER INTERACTION FLOW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[User navigates to Minigame.aspx]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[Page_Load() – first visit]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┌────────┴────────────────────────────────────────────────────┐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             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[Session["userId"] set – LOGGED IN]                   [Guest / not logged in]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             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▼                                        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LoadUserPoints()     ← balance = earned – spent         Show guest banners</w:t>
      </w:r>
    </w:p>
    <w:p>
      <w:pPr>
        <w:ind w:left="576"/>
      </w:pPr>
      <w:r>
        <w:rPr>
          <w:rFonts w:ascii="Courier New" w:hAnsi="Courier New"/>
          <w:sz w:val="17"/>
        </w:rPr>
        <w:t xml:space="preserve">  LoadShopItems()      ← shopRepeater populated           (pnlWinGuest, etc.)</w:t>
      </w:r>
    </w:p>
    <w:p>
      <w:pPr>
        <w:ind w:left="576"/>
      </w:pPr>
      <w:r>
        <w:rPr>
          <w:rFonts w:ascii="Courier New" w:hAnsi="Courier New"/>
          <w:sz w:val="17"/>
        </w:rPr>
        <w:t xml:space="preserve">  LoadInventory()      ← inventoryRepeater populated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ind w:left="576"/>
      </w:pPr>
      <w:r>
        <w:rPr>
          <w:rFonts w:ascii="Courier New" w:hAnsi="Courier New"/>
          <w:sz w:val="17"/>
        </w:rPr>
        <w:t xml:space="preserve">   TAB BAR:  [ 🎮 LOOT DROP GAME ]   [ 🛒 SHOP ]   [ 🎒 MY INVENTORY ]</w:t>
      </w:r>
    </w:p>
    <w:p>
      <w:pPr>
        <w:ind w:left="576"/>
      </w:pPr>
      <w:r>
        <w:rPr>
          <w:rFonts w:ascii="Courier New" w:hAnsi="Courier New"/>
          <w:sz w:val="17"/>
        </w:rPr>
        <w:t xml:space="preserve">  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─── TAB 1: GAME ──────────────────────────────────────────────────────────────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[gameSection visible]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[Select Difficulty]</w:t>
      </w:r>
    </w:p>
    <w:p>
      <w:pPr>
        <w:ind w:left="576"/>
      </w:pPr>
      <w:r>
        <w:rPr>
          <w:rFonts w:ascii="Courier New" w:hAnsi="Courier New"/>
          <w:sz w:val="17"/>
        </w:rPr>
        <w:t xml:space="preserve">  Easy = 4 pairs | Normal = 6 pairs | Hard = 8 pairs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[Click ▶ START / RESTART]</w:t>
      </w:r>
    </w:p>
    <w:p>
      <w:pPr>
        <w:ind w:left="576"/>
      </w:pPr>
      <w:r>
        <w:rPr>
          <w:rFonts w:ascii="Courier New" w:hAnsi="Courier New"/>
          <w:sz w:val="17"/>
        </w:rPr>
        <w:t xml:space="preserve">  JavaScript: shuffle mob+drop pairs, render 6×2 grid of face-down cards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[Player clicks a card]</w:t>
      </w:r>
    </w:p>
    <w:p>
      <w:pPr>
        <w:ind w:left="576"/>
      </w:pPr>
      <w:r>
        <w:rPr>
          <w:rFonts w:ascii="Courier New" w:hAnsi="Courier New"/>
          <w:sz w:val="17"/>
        </w:rPr>
        <w:t xml:space="preserve">  CSS flip animation (rotateY 180°)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[Two cards face-up?]</w:t>
      </w:r>
    </w:p>
    <w:p>
      <w:pPr>
        <w:ind w:left="576"/>
      </w:pPr>
      <w:r>
        <w:rPr>
          <w:rFonts w:ascii="Courier New" w:hAnsi="Courier New"/>
          <w:sz w:val="17"/>
        </w:rPr>
        <w:t xml:space="preserve">  YES → compare emoji pair</w:t>
      </w:r>
    </w:p>
    <w:p>
      <w:pPr>
        <w:ind w:left="576"/>
      </w:pPr>
      <w:r>
        <w:rPr>
          <w:rFonts w:ascii="Courier New" w:hAnsi="Courier New"/>
          <w:sz w:val="17"/>
        </w:rPr>
        <w:t xml:space="preserve">    MATCH  → mark .matched class, increment pairs counter</w:t>
      </w:r>
    </w:p>
    <w:p>
      <w:pPr>
        <w:ind w:left="576"/>
      </w:pPr>
      <w:r>
        <w:rPr>
          <w:rFonts w:ascii="Courier New" w:hAnsi="Courier New"/>
          <w:sz w:val="17"/>
        </w:rPr>
        <w:t xml:space="preserve">    NO MATCH → flip both back after 800 ms delay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[All pairs matched?]</w:t>
      </w:r>
    </w:p>
    <w:p>
      <w:pPr>
        <w:ind w:left="576"/>
      </w:pPr>
      <w:r>
        <w:rPr>
          <w:rFonts w:ascii="Courier New" w:hAnsi="Courier New"/>
          <w:sz w:val="17"/>
        </w:rPr>
        <w:t xml:space="preserve">  → Show .win-banner (You Win!)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[Logged In?]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├── YES → __doPostBack(btnAwardPoints)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AwardPoints() server-side: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INSERT INTO minigameScoreTable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(UserId, GameName="Loot Drop Memory Match", PointsEarned=10)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         → LoadUserPoints() refreshes balance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└── NO  → Show "Log in to earn points" message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─── TAB 2: SHOP ──────────────────────────────────────────────────────────────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[shopSection visible]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┌────┴──────────────────────────────────────────────────┐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│                          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[Name Tags sub-tab]                             [Avatar Frames sub-tab]</w:t>
      </w:r>
    </w:p>
    <w:p>
      <w:pPr>
        <w:ind w:left="576"/>
      </w:pPr>
      <w:r>
        <w:rPr>
          <w:rFonts w:ascii="Courier New" w:hAnsi="Courier New"/>
          <w:sz w:val="17"/>
        </w:rPr>
        <w:t xml:space="preserve">  LoadShopItems()                                 LoadFrameItems()</w:t>
      </w:r>
    </w:p>
    <w:p>
      <w:pPr>
        <w:ind w:left="576"/>
      </w:pPr>
      <w:r>
        <w:rPr>
          <w:rFonts w:ascii="Courier New" w:hAnsi="Courier New"/>
          <w:sz w:val="17"/>
        </w:rPr>
        <w:t xml:space="preserve">  shopRepeater → items with ImagePath             frameRepeater → items with FrameImagePath</w:t>
      </w:r>
    </w:p>
    <w:p>
      <w:pPr>
        <w:ind w:left="576"/>
      </w:pPr>
      <w:r>
        <w:rPr>
          <w:rFonts w:ascii="Courier New" w:hAnsi="Courier New"/>
          <w:sz w:val="17"/>
        </w:rPr>
        <w:t xml:space="preserve">     │                          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└────────────────────┬───────────────────────────────────┘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[User clicks "Buy" button]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BuyItem() – CommandArgument = "{itemId}|{variant}"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┌───────────┼────────────────────────────┐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│           │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[Not logged in] [Already owned?]     [Insufficient points?]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→ error msg    → error msg              → error msg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                  ▼ (all checks pass)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     INSERT INTO userInventoryTable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     (UserId, ItemId, Variant)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     → "Purchase successful!" message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     → LoadUserPoints(), LoadShopItems()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─── TAB 3: INVENTORY ─────────────────────────────────────────────────────────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[invSection visible]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[LoadInventory()]</w:t>
      </w:r>
    </w:p>
    <w:p>
      <w:pPr>
        <w:ind w:left="576"/>
      </w:pPr>
      <w:r>
        <w:rPr>
          <w:rFonts w:ascii="Courier New" w:hAnsi="Courier New"/>
          <w:sz w:val="17"/>
        </w:rPr>
        <w:t xml:space="preserve">  SELECT shopItemTable.* + userInventoryTable.*</w:t>
      </w:r>
    </w:p>
    <w:p>
      <w:pPr>
        <w:ind w:left="576"/>
      </w:pPr>
      <w:r>
        <w:rPr>
          <w:rFonts w:ascii="Courier New" w:hAnsi="Courier New"/>
          <w:sz w:val="17"/>
        </w:rPr>
        <w:t xml:space="preserve">  WHERE ui.UserId = @uid</w:t>
      </w:r>
    </w:p>
    <w:p>
      <w:pPr>
        <w:ind w:left="576"/>
      </w:pPr>
      <w:r>
        <w:rPr>
          <w:rFonts w:ascii="Courier New" w:hAnsi="Courier New"/>
          <w:sz w:val="17"/>
        </w:rPr>
        <w:t xml:space="preserve">  inventoryRepeater populated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[invEmptyMsg shown if no items]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[User clicks "Equip" on an item]</w:t>
      </w:r>
    </w:p>
    <w:p>
      <w:pPr>
        <w:ind w:left="576"/>
      </w:pPr>
      <w:r>
        <w:rPr>
          <w:rFonts w:ascii="Courier New" w:hAnsi="Courier New"/>
          <w:sz w:val="17"/>
        </w:rPr>
        <w:t xml:space="preserve">  EquipItem()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UPDATE userInventoryTable SET IsEquipped=0 WHERE UserId=@uid   ← unequip all</w:t>
      </w:r>
    </w:p>
    <w:p>
      <w:pPr>
        <w:ind w:left="576"/>
      </w:pPr>
      <w:r>
        <w:rPr>
          <w:rFonts w:ascii="Courier New" w:hAnsi="Courier New"/>
          <w:sz w:val="17"/>
        </w:rPr>
        <w:t xml:space="preserve">  UPDATE userInventoryTable SET IsEquipped=1 WHERE InventoryId=@iid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Determine variant ('name' or 'frame')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┌────┴──────────────────────────────┐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│        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[variant='name']                  [variant='frame']</w:t>
      </w:r>
    </w:p>
    <w:p>
      <w:pPr>
        <w:ind w:left="576"/>
      </w:pPr>
      <w:r>
        <w:rPr>
          <w:rFonts w:ascii="Courier New" w:hAnsi="Courier New"/>
          <w:sz w:val="17"/>
        </w:rPr>
        <w:t xml:space="preserve">  Session["nameTag"] = item name     Session["avatarFrame"] = frame path</w:t>
      </w:r>
    </w:p>
    <w:p>
      <w:pPr>
        <w:ind w:left="576"/>
      </w:pPr>
      <w:r>
        <w:rPr>
          <w:rFonts w:ascii="Courier New" w:hAnsi="Courier New"/>
          <w:sz w:val="17"/>
        </w:rPr>
        <w:t xml:space="preserve">     └────────────────┬──────────────────┘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UPDATE userTable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SET NameTag = (equipped name ImagePath)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AvatarFrame = (equipped frame FrameImagePath)</w:t>
      </w:r>
    </w:p>
    <w:p>
      <w:pPr>
        <w:ind w:left="576"/>
      </w:pPr>
      <w:r>
        <w:rPr>
          <w:rFonts w:ascii="Courier New" w:hAnsi="Courier New"/>
          <w:sz w:val="17"/>
        </w:rPr>
        <w:t xml:space="preserve">  WHERE UserId = @uid</w:t>
      </w:r>
    </w:p>
    <w:p>
      <w:pPr>
        <w:ind w:left="576"/>
      </w:pPr>
      <w:r>
        <w:rPr>
          <w:rFonts w:ascii="Courier New" w:hAnsi="Courier New"/>
          <w:sz w:val="17"/>
        </w:rPr>
        <w:t xml:space="preserve">  → "Item equipped! Your profile has been updated." message</w:t>
      </w:r>
    </w:p>
    <w:p/>
    <w:p>
      <w:r>
        <w:br w:type="page"/>
      </w:r>
    </w:p>
    <w:p>
      <w:pPr>
        <w:pStyle w:val="Heading1"/>
      </w:pPr>
      <w:r>
        <w:t>2. Entity Relationship Diagram (ERD)</w:t>
      </w:r>
    </w:p>
    <w:p>
      <w:r>
        <w:rPr>
          <w:b w:val="0"/>
          <w:i w:val="0"/>
          <w:sz w:val="20"/>
        </w:rPr>
        <w:t>The diagram below lists all database tables owned by Brayden, their columns with data types, primary/foreign keys, and the relationships between them. Tables used by other team members (userTable) are also included as they form the shared FK target.</w:t>
      </w:r>
    </w:p>
    <w:p/>
    <w:p>
      <w:pPr>
        <w:ind w:left="576"/>
      </w:pPr>
      <w:r>
        <w:rPr>
          <w:rFonts w:ascii="Courier New" w:hAnsi="Courier New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                    DATABASE ENTITY RELATIONSHIPS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userTable                 potionTable              enchantmentTable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┌───────────┐             ┌──────────────┐         ┌─────────────────┐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UserId PK │◄────────┐   │ PotionId PK  │         │ EnchantmentId PK│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Username  │         │   │ Name         │         │ Name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Password  │         │   │ Category     │         │ Category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FName     │         │   │ PotionType   │         │ MaxLevel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LName     │         │   │ Duration     │         │ Description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Email     │         │   │ Effect       │         │ FullContent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Gender    │         │   │ BrewingBase  │         │ AppliesTo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Country   │         │   │ Ingredient   │         │ ConflictsWith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Role      │         │   │ Description  │         │ Thumbnail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ProfilePic│         │   │ FullContent  │         │ DetailImage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AvatarFrame│        │   │ Thumbnail    │         │ TreasureOnly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│ NameTag   │         │   │ DetailImage  │         └────────┬────────┘</w:t>
      </w:r>
    </w:p>
    <w:p>
      <w:pPr>
        <w:ind w:left="576"/>
      </w:pPr>
      <w:r>
        <w:rPr>
          <w:rFonts w:ascii="Courier New" w:hAnsi="Courier New"/>
          <w:sz w:val="17"/>
        </w:rPr>
        <w:t xml:space="preserve">  └─────┬─────┘         │   │ IngredientImg│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│   └──────┬───────┘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│          │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│          │ 1:N                       │ 1:N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│          ▼     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│   ┌──────────────┐         ┌─────────────────┐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└───┤ potionComment│         │enchantmentComment│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└───┤ CommentId PK │         │CommentId PK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1:N           └───┤ PotionId FK  │         │EnchantmentId FK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└───┤ UserId   FK  │         │UserId FK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│ CommentText  │         │CommentText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│ CommentDate  │         │CommentDate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│ Status       │         │Status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└──────┬───────┘         └────────┬────────┘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       │   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       │ 1:N (report)              │ 1:N (report)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       ▼     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┌──────────────────────────────────────────┐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│              reportTable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│  ReportId PK  CommentId FK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│  PotionId FK  EnchantmentId FK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│  ReporterId FK (→ userTable.UserId)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│  ReportDate   Status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└──────────────────────────────────────────┘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1:N              shopItemTable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┌──────────────────┐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│ ItemId PK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│ Name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│ Description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│ Price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│ Rarity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│ ImagePath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│ FrameImagePath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│ IsAvailable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└──────┬───────────┘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1:N                    │ 1:N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│                        ▼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└──────────────► userInventoryTable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┌─────────────────────┐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 InventoryId PK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 UserId FK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 ItemId FK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 PurchaseDate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 IsEquipped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│ Variant    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└─────────────────────┘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userTable (UserId) ──1:N──► minigameScoreTable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┌──────────────────┐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│ ScoreId PK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│ UserId FK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│ GameName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│ PointsEarned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│ PlayedAt         │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└──────────────────┘</w:t>
      </w:r>
    </w:p>
    <w:p/>
    <w:p/>
    <w:p>
      <w:pPr>
        <w:pStyle w:val="Heading2"/>
      </w:pPr>
      <w:r>
        <w:t>2.1  Table Definitions</w:t>
      </w:r>
    </w:p>
    <w:p/>
    <w:p>
      <w:r>
        <w:rPr>
          <w:b/>
          <w:i w:val="0"/>
          <w:sz w:val="21"/>
        </w:rPr>
        <w:t>enchantmentTable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EnchantmentId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Enchantment name (e.g., Sharpness)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Weapon/tool category (Sword, Armor, Tool, Bow…)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MaxLevel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Highest obtainable level (1–5)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NVARCHAR(500)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Short summary displayed in the list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FullContent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Rich HTML content for detail flip-card back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AppliesTo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Comma-separated list of applicable items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ConflictsWith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Mutually exclusive enchantments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Thumbnail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Path to small list thumbnail image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DetailImage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Path to large detail image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TreasureOnly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True = cannot be obtained from enchanting table</w:t>
            </w:r>
          </w:p>
        </w:tc>
      </w:tr>
    </w:tbl>
    <w:p/>
    <w:p>
      <w:r>
        <w:rPr>
          <w:b/>
          <w:i w:val="0"/>
          <w:sz w:val="21"/>
        </w:rPr>
        <w:t>potionTable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PotionId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Potion name (e.g., Healing)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Positive / Negative / Neutral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PotionType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Brewed / Splash / Lingering / Instant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Effect duration (e.g., 3:00 / Instant)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Effect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Brief effect 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BrewingBase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Required brewing base (e.g., Awkward Potion)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Ingredient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Active ingredient to brew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NVARCHAR(500)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Short summary shown in list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FullContent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Rich HTML content for detail flip-card back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Thumbnail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Small thumbnail image path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DetailImage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Large detail image path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IngredientImage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Ingredient illustration image path</w:t>
            </w:r>
          </w:p>
        </w:tc>
      </w:tr>
    </w:tbl>
    <w:p/>
    <w:p>
      <w:r>
        <w:rPr>
          <w:b/>
          <w:i w:val="0"/>
          <w:sz w:val="21"/>
        </w:rPr>
        <w:t>shopItemTable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ItemId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Display name of the cosmetic item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Short flavour text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Cost in Minigame points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Rarity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Common / Uncommon / Rare / Epic / Legendary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ImagePath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Path to name-tag image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FrameImagePath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NVARCHAR(300)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Path to avatar frame image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IsAvailable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Controls shop visibility</w:t>
            </w:r>
          </w:p>
        </w:tc>
      </w:tr>
    </w:tbl>
    <w:p/>
    <w:p>
      <w:r>
        <w:rPr>
          <w:b/>
          <w:i w:val="0"/>
          <w:sz w:val="21"/>
        </w:rPr>
        <w:t>userInventoryTable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InventoryId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userTable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Owning user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ItemId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shopItemTable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Purchased item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PurchaseDate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GETDATE()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Timestamp of purchase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IsEquipped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 = currently displayed on profile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Variant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NVARCHAR(20)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'name'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'name' = name tag | 'frame' = avatar frame</w:t>
            </w:r>
          </w:p>
        </w:tc>
      </w:tr>
    </w:tbl>
    <w:p/>
    <w:p>
      <w:r>
        <w:rPr>
          <w:b/>
          <w:i w:val="0"/>
          <w:sz w:val="21"/>
        </w:rPr>
        <w:t>minigameScoreTable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ScoreId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userTable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Player who earned the score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GameName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Name of the minigame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PointsEarned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Points awarded in this session (+10 per win)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PlayedAt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GETDATE()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Timestamp of game completion</w:t>
            </w:r>
          </w:p>
        </w:tc>
      </w:tr>
    </w:tbl>
    <w:p/>
    <w:p>
      <w:r>
        <w:rPr>
          <w:b/>
          <w:i w:val="0"/>
          <w:sz w:val="21"/>
        </w:rPr>
        <w:t>potionComment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PotionId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potionTable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Linked potion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userTable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 author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CommentText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 content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CommentDate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GETDATE()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Timestamp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NVARCHAR(20)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'Visible'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Visible / Hidden (moderation)</w:t>
            </w:r>
          </w:p>
        </w:tc>
      </w:tr>
    </w:tbl>
    <w:p/>
    <w:p>
      <w:r>
        <w:rPr>
          <w:b/>
          <w:i w:val="0"/>
          <w:sz w:val="21"/>
        </w:rPr>
        <w:t>enchantmentComment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EnchantmentId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enchantmentTable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Linked enchantment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userTable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 author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CommentText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 content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CommentDate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GETDATE()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Timestamp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NVARCHAR(20)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'Visible'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Visible / Hidden (moderation)</w:t>
            </w:r>
          </w:p>
        </w:tc>
      </w:tr>
    </w:tbl>
    <w:p/>
    <w:p>
      <w:r>
        <w:rPr>
          <w:b/>
          <w:i w:val="0"/>
          <w:sz w:val="21"/>
        </w:rPr>
        <w:t>reportTable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87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ReportId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PK, IDENTITY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CommentId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Reported comment ID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BeginnerId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Beginner guide reference (other feature)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MobId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Mob guide reference (other feature)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PotionId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potionTable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FarmId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Farm guide reference (other feature)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EnchantmentID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enchantmentTable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ReporterId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FK → userTable (who reported)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ReportDate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GETDATE()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Timestamp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87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DEFAULT 'Pending'</w:t>
            </w:r>
          </w:p>
        </w:tc>
        <w:tc>
          <w:tcPr>
            <w:tcW w:type="dxa" w:w="345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Pending / Resolved</w:t>
            </w:r>
          </w:p>
        </w:tc>
      </w:tr>
    </w:tbl>
    <w:p/>
    <w:p>
      <w:r>
        <w:br w:type="page"/>
      </w:r>
    </w:p>
    <w:p>
      <w:pPr>
        <w:pStyle w:val="Heading1"/>
      </w:pPr>
      <w:r>
        <w:t>3. Implementation – Potion &amp; Enchantment Guide</w:t>
      </w:r>
    </w:p>
    <w:p>
      <w:r>
        <w:rPr>
          <w:b w:val="0"/>
          <w:i w:val="0"/>
          <w:sz w:val="20"/>
        </w:rPr>
        <w:t>This section documents the implementation of the Potion Guide (Potion.aspx / Potion.aspx.cs) and the Enchantment Guide (Enchantment.aspx / Enchantment.aspx.cs). Both pages follow an identical architectural pattern and share the same feature set.</w:t>
      </w:r>
    </w:p>
    <w:p/>
    <w:p>
      <w:pPr>
        <w:pStyle w:val="Heading2"/>
      </w:pPr>
      <w:r>
        <w:t>3.1  Page Overview</w:t>
      </w:r>
    </w:p>
    <w:p>
      <w:r>
        <w:rPr>
          <w:b/>
          <w:i w:val="0"/>
          <w:sz w:val="20"/>
        </w:rPr>
        <w:t>Files involved:</w:t>
      </w:r>
    </w:p>
    <w:p>
      <w:pPr>
        <w:pStyle w:val="ListBullet"/>
        <w:ind w:left="360"/>
      </w:pPr>
      <w:r>
        <w:t>Potion.aspx         – ASPX markup (layout, controls, repeaters)</w:t>
      </w:r>
    </w:p>
    <w:p>
      <w:pPr>
        <w:pStyle w:val="ListBullet"/>
        <w:ind w:left="360"/>
      </w:pPr>
      <w:r>
        <w:t>Potion.aspx.cs      – Code-behind (C# business logic, DB access)</w:t>
      </w:r>
    </w:p>
    <w:p>
      <w:pPr>
        <w:pStyle w:val="ListBullet"/>
        <w:ind w:left="360"/>
      </w:pPr>
      <w:r>
        <w:t>Potion.aspx.designer.cs – Auto-generated control declarations</w:t>
      </w:r>
    </w:p>
    <w:p>
      <w:pPr>
        <w:pStyle w:val="ListBullet"/>
        <w:ind w:left="360"/>
      </w:pPr>
      <w:r>
        <w:t>Enchantment.aspx         – ASPX markup for the Enchantment Guide</w:t>
      </w:r>
    </w:p>
    <w:p>
      <w:pPr>
        <w:pStyle w:val="ListBullet"/>
        <w:ind w:left="360"/>
      </w:pPr>
      <w:r>
        <w:t>Enchantment.aspx.cs      – Code-behind for the Enchantment Guide</w:t>
      </w:r>
    </w:p>
    <w:p/>
    <w:p>
      <w:r>
        <w:rPr>
          <w:b w:val="0"/>
          <w:i w:val="0"/>
          <w:sz w:val="20"/>
        </w:rPr>
        <w:t>Namespace: WebAssignment.Brayden</w:t>
      </w:r>
    </w:p>
    <w:p>
      <w:r>
        <w:rPr>
          <w:b w:val="0"/>
          <w:i w:val="0"/>
          <w:sz w:val="20"/>
        </w:rPr>
        <w:t>Base class: System.Web.UI.Page</w:t>
      </w:r>
    </w:p>
    <w:p>
      <w:r>
        <w:rPr>
          <w:b w:val="0"/>
          <w:i w:val="0"/>
          <w:sz w:val="20"/>
        </w:rPr>
        <w:t>Database connection: ConfigurationManager.ConnectionStrings["ConnectionString"]</w:t>
      </w:r>
    </w:p>
    <w:p/>
    <w:p>
      <w:pPr>
        <w:pStyle w:val="Heading2"/>
      </w:pPr>
      <w:r>
        <w:t>3.2  Key Server-Side Methods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4464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Page_Load()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HTTP GET (first visit)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Initialises visibility flags, calls LoadCategories() and AutoSelectFirst()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LoadCategories()</w:t>
            </w:r>
          </w:p>
        </w:tc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Page_Load &amp; after CRUD</w:t>
            </w:r>
          </w:p>
        </w:tc>
        <w:tc>
          <w:tcPr>
            <w:tcW w:type="dxa" w:w="446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SELECT DISTINCT Category FROM potionTable → binds categoryRepeater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AutoSelectFirst()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Page_Load (no postback)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Selects the first alphabetical category; if table empty, shows emptyPanel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LoadCategoryContent(cat)</w:t>
            </w:r>
          </w:p>
        </w:tc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Category click / CRUD save</w:t>
            </w:r>
          </w:p>
        </w:tc>
        <w:tc>
          <w:tcPr>
            <w:tcW w:type="dxa" w:w="446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Loads all items in the category into paginationRepeater; calls LoadFlipCard() for the current item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LoadFlipCard(id)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Category/Pagination change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SELECT * FROM potionTable WHERE PotionId=@id → populates front/back labels &amp; images; calls LoadComments()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SelectCategory()</w:t>
            </w:r>
          </w:p>
        </w:tc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LinkButton in categoryRepeater</w:t>
            </w:r>
          </w:p>
        </w:tc>
        <w:tc>
          <w:tcPr>
            <w:tcW w:type="dxa" w:w="446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Updates ViewState["CurrentCategory"], resets ViewState["CurrentPotionId"], calls LoadCategoryContent()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SelectPaginationItem()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LinkButton in paginationRepeater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Updates ViewState["CurrentPotionId"], calls LoadFlipCard(), refreshes pagination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ShowEditForm()</w:t>
            </w:r>
          </w:p>
        </w:tc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Edit button (admin/instructor)</w:t>
            </w:r>
          </w:p>
        </w:tc>
        <w:tc>
          <w:tcPr>
            <w:tcW w:type="dxa" w:w="446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Fetches current record by PK, populates edit form fields, toggles panel visibility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SaveEdit()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Edit form submit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UPDATE potionTable/enchantmentTable SET ... WHERE Id=@id; switches back to main panel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DeletePotion()</w:t>
            </w:r>
          </w:p>
        </w:tc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Delete button (admin only)</w:t>
            </w:r>
          </w:p>
        </w:tc>
        <w:tc>
          <w:tcPr>
            <w:tcW w:type="dxa" w:w="446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DELETE FROM potionTable WHERE PotionId=@id; reloads category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ShowAddForm()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Add New button (admin only)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Clears add form fields, shows addPanel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SaveAdd()</w:t>
            </w:r>
          </w:p>
        </w:tc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Add form submit (admin only)</w:t>
            </w:r>
          </w:p>
        </w:tc>
        <w:tc>
          <w:tcPr>
            <w:tcW w:type="dxa" w:w="446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INSERT INTO potionTable/enchantmentTable with all fields; reloads category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LoadComments(id)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After LoadFlipCard()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SELECT comments JOIN userTable WHERE Id=@pid AND Status='Visible' → rptComments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CheckCommentPermission()</w:t>
            </w:r>
          </w:p>
        </w:tc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After LoadFlipCard()</w:t>
            </w:r>
          </w:p>
        </w:tc>
        <w:tc>
          <w:tcPr>
            <w:tcW w:type="dxa" w:w="446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Shows/hides comment form based on Session["userId"]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btnSubmitComment_Click()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Comment Submit button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INSERT INTO potionComment/enchantmentComment (PotionId, UserId, CommentText)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lnkReport_Command()</w:t>
            </w:r>
          </w:p>
        </w:tc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Report link on comment</w:t>
            </w:r>
          </w:p>
        </w:tc>
        <w:tc>
          <w:tcPr>
            <w:tcW w:type="dxa" w:w="4464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INSERT INTO reportTable (CommentId, ReporterId, PotionId)</w:t>
            </w:r>
          </w:p>
        </w:tc>
      </w:tr>
    </w:tbl>
    <w:p/>
    <w:p>
      <w:pPr>
        <w:pStyle w:val="Heading2"/>
      </w:pPr>
      <w:r>
        <w:t>3.3  Role-Based Access Control</w:t>
      </w:r>
    </w:p>
    <w:p>
      <w:r>
        <w:rPr>
          <w:b w:val="0"/>
          <w:i w:val="0"/>
          <w:sz w:val="20"/>
        </w:rPr>
        <w:t>Access to CRUD operations is restricted based on user session variables:</w:t>
      </w:r>
    </w:p>
    <w:p>
      <w:pPr>
        <w:pStyle w:val="ListBullet"/>
        <w:ind w:left="360"/>
      </w:pPr>
      <w:r>
        <w:t>IsAdmin()       → Session["role"] == "admin"  – full CRUD (Create, Edit, Delete)</w:t>
      </w:r>
    </w:p>
    <w:p>
      <w:pPr>
        <w:pStyle w:val="ListBullet"/>
        <w:ind w:left="360"/>
      </w:pPr>
      <w:r>
        <w:t>IsInstructor()  → Session["UserRole"] == "Instructor"  – Edit only</w:t>
      </w:r>
    </w:p>
    <w:p>
      <w:pPr>
        <w:pStyle w:val="ListBullet"/>
        <w:ind w:left="360"/>
      </w:pPr>
      <w:r>
        <w:t>Logged-in user  → Can submit and report comments</w:t>
      </w:r>
    </w:p>
    <w:p>
      <w:pPr>
        <w:pStyle w:val="ListBullet"/>
        <w:ind w:left="360"/>
      </w:pPr>
      <w:r>
        <w:t>Guest (unauthenticated)  → Read-only; shown "Login to join the discussion" prompt</w:t>
      </w:r>
    </w:p>
    <w:p/>
    <w:p>
      <w:pPr>
        <w:pStyle w:val="Heading2"/>
      </w:pPr>
      <w:r>
        <w:t>3.4  Flip Card UI Pattern</w:t>
      </w:r>
    </w:p>
    <w:p>
      <w:r>
        <w:rPr>
          <w:b w:val="0"/>
          <w:i w:val="0"/>
          <w:sz w:val="20"/>
        </w:rPr>
        <w:t>Each potion/enchantment detail is shown using a CSS 3D flip card:</w:t>
      </w:r>
    </w:p>
    <w:p>
      <w:pPr>
        <w:pStyle w:val="ListBullet"/>
        <w:ind w:left="360"/>
      </w:pPr>
      <w:r>
        <w:t>Front face: thumbnail image, name, category, duration/max-level badge.</w:t>
      </w:r>
    </w:p>
    <w:p>
      <w:pPr>
        <w:pStyle w:val="ListBullet"/>
        <w:ind w:left="360"/>
      </w:pPr>
      <w:r>
        <w:t>Back face: full description, effect, brewing chain / applies-to list, ingredient image.</w:t>
      </w:r>
    </w:p>
    <w:p>
      <w:pPr>
        <w:pStyle w:val="ListBullet"/>
        <w:ind w:left="360"/>
      </w:pPr>
      <w:r>
        <w:t>Flip is triggered by a CSS class toggle via JavaScript on click.</w:t>
      </w:r>
    </w:p>
    <w:p>
      <w:pPr>
        <w:pStyle w:val="ListBullet"/>
        <w:ind w:left="360"/>
      </w:pPr>
      <w:r>
        <w:t>Server-side: LoadFlipCard(id) populates all label and image controls for both faces via a single SELECT * query.</w:t>
      </w:r>
    </w:p>
    <w:p/>
    <w:p>
      <w:pPr>
        <w:pStyle w:val="Heading2"/>
      </w:pPr>
      <w:r>
        <w:t>3.5  Comment &amp; Report System</w:t>
      </w:r>
    </w:p>
    <w:p>
      <w:r>
        <w:rPr>
          <w:b w:val="0"/>
          <w:i w:val="0"/>
          <w:sz w:val="20"/>
        </w:rPr>
        <w:t>Comments are stored in potionComment / enchantmentComment tables. Each comment has a Status field (Visible / Hidden) to support moderation. Users can flag inappropriate comments using the Report link, which inserts a row into the shared reportTable used across all guide features.</w:t>
      </w:r>
    </w:p>
    <w:p/>
    <w:p>
      <w:pPr>
        <w:pStyle w:val="Heading2"/>
      </w:pPr>
      <w:r>
        <w:t>3.6  Data Content</w:t>
      </w:r>
    </w:p>
    <w:p>
      <w:r>
        <w:rPr>
          <w:b w:val="0"/>
          <w:i w:val="0"/>
          <w:sz w:val="20"/>
        </w:rPr>
        <w:t>The database is seeded with 20 enchantments and 20 potions covering all major Minecraft categories:</w:t>
      </w:r>
    </w:p>
    <w:p>
      <w:r>
        <w:rPr>
          <w:b/>
          <w:i w:val="0"/>
          <w:sz w:val="20"/>
        </w:rPr>
        <w:t>Enchantments (20 total):</w:t>
      </w:r>
    </w:p>
    <w:p>
      <w:pPr>
        <w:pStyle w:val="ListBullet"/>
        <w:ind w:left="360"/>
      </w:pPr>
      <w:r>
        <w:t>Sword (6): Sharpness, Smite, Bane of Arthropods, Looting, Fire Aspect, Sweeping Edge</w:t>
      </w:r>
    </w:p>
    <w:p>
      <w:pPr>
        <w:pStyle w:val="ListBullet"/>
        <w:ind w:left="360"/>
      </w:pPr>
      <w:r>
        <w:t>Armor (4): Protection, Feather Falling, Thorns, Depth Strider</w:t>
      </w:r>
    </w:p>
    <w:p>
      <w:pPr>
        <w:pStyle w:val="ListBullet"/>
        <w:ind w:left="360"/>
      </w:pPr>
      <w:r>
        <w:t>Tool (3): Fortune, Silk Touch, Efficiency</w:t>
      </w:r>
    </w:p>
    <w:p>
      <w:pPr>
        <w:pStyle w:val="ListBullet"/>
        <w:ind w:left="360"/>
      </w:pPr>
      <w:r>
        <w:t>Bow (3): Power, Flame, Infinity</w:t>
      </w:r>
    </w:p>
    <w:p>
      <w:pPr>
        <w:pStyle w:val="ListBullet"/>
        <w:ind w:left="360"/>
      </w:pPr>
      <w:r>
        <w:t>Trident (2): Riptide, Channeling</w:t>
      </w:r>
    </w:p>
    <w:p>
      <w:pPr>
        <w:pStyle w:val="ListBullet"/>
        <w:ind w:left="360"/>
      </w:pPr>
      <w:r>
        <w:t>Special/Treasure (2): Mending, Swift Sneak</w:t>
      </w:r>
    </w:p>
    <w:p/>
    <w:p>
      <w:r>
        <w:rPr>
          <w:b/>
          <w:i w:val="0"/>
          <w:sz w:val="20"/>
        </w:rPr>
        <w:t>Potions (20 total):</w:t>
      </w:r>
    </w:p>
    <w:p>
      <w:pPr>
        <w:pStyle w:val="ListBullet"/>
        <w:ind w:left="360"/>
      </w:pPr>
      <w:r>
        <w:t>Positive (9): Healing, Regeneration, Strength, Speed, Fire Resistance, Night Vision, Water Breathing, Invisibility, Slow Falling, Leaping</w:t>
      </w:r>
    </w:p>
    <w:p>
      <w:pPr>
        <w:pStyle w:val="ListBullet"/>
        <w:ind w:left="360"/>
      </w:pPr>
      <w:r>
        <w:t>Negative (5): Poison, Harming, Weakness, Slowness, Decay (Bedrock)</w:t>
      </w:r>
    </w:p>
    <w:p>
      <w:pPr>
        <w:pStyle w:val="ListBullet"/>
        <w:ind w:left="360"/>
      </w:pPr>
      <w:r>
        <w:t>Neutral (4): Turtle Master, Infestation (1.21+), Oozing (1.21+), Weaving (1.21+)</w:t>
      </w:r>
    </w:p>
    <w:p/>
    <w:p>
      <w:pPr>
        <w:pStyle w:val="Heading2"/>
      </w:pPr>
      <w:r>
        <w:t>3.7  Sample Code Snippets</w:t>
      </w:r>
    </w:p>
    <w:p>
      <w:r>
        <w:rPr>
          <w:b/>
          <w:i w:val="0"/>
          <w:sz w:val="20"/>
        </w:rPr>
        <w:t>LoadFlipCard() – core display method (Potion.aspx.cs):</w:t>
      </w:r>
    </w:p>
    <w:p>
      <w:pPr>
        <w:ind w:left="576"/>
      </w:pPr>
      <w:r>
        <w:rPr>
          <w:rFonts w:ascii="Courier New" w:hAnsi="Courier New"/>
          <w:sz w:val="17"/>
        </w:rPr>
        <w:t>private void LoadFlipCard(int id)</w:t>
      </w:r>
    </w:p>
    <w:p>
      <w:pPr>
        <w:ind w:left="576"/>
      </w:pPr>
      <w:r>
        <w:rPr>
          <w:rFonts w:ascii="Courier New" w:hAnsi="Courier New"/>
          <w:sz w:val="17"/>
        </w:rPr>
        <w:t>{</w:t>
      </w:r>
    </w:p>
    <w:p>
      <w:pPr>
        <w:ind w:left="576"/>
      </w:pPr>
      <w:r>
        <w:rPr>
          <w:rFonts w:ascii="Courier New" w:hAnsi="Courier New"/>
          <w:sz w:val="17"/>
        </w:rPr>
        <w:t xml:space="preserve">    using (SqlConnection conn = new SqlConnection(ConnStr))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string sql = "SELECT * FROM potionTable WHERE PotionId = @id";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SqlCommand cmd = new SqlCommand(sql, conn);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cmd.Parameters.AddWithValue("@id", id);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conn.Open();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using (SqlDataReader dr = cmd.ExecuteReader())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if (dr.Read())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// Populate front face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lblDetailName.Text     = dr["Name"].ToString();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lblDetailCategory.Text = dr["Category"].ToString();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lblDetailType.Text     = dr["PotionType"].ToString();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lblFrontDuration.Text  = dr["Duration"].ToString();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imgDetailLarge.ImageUrl = ResolveUrl(dr["DetailImage"].ToString());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// Populate back face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lblDetailDesc.Text       = dr["Description"].ToString();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lblDetailEffect.Text     = dr["Effect"].ToString();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litDetailContent.Text    = dr["FullContent"].ToString(); // HTML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imgIngredient.ImageUrl   = ResolveUrl(dr["IngredientImage"].ToString());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// Show Edit/Delete only for admin or instructor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pnlAdminActions.Visible  = IsAdmin() || IsInstructor();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}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}</w:t>
      </w:r>
    </w:p>
    <w:p>
      <w:pPr>
        <w:ind w:left="576"/>
      </w:pPr>
      <w:r>
        <w:rPr>
          <w:rFonts w:ascii="Courier New" w:hAnsi="Courier New"/>
          <w:sz w:val="17"/>
        </w:rPr>
        <w:t xml:space="preserve">    }</w:t>
      </w:r>
    </w:p>
    <w:p>
      <w:pPr>
        <w:ind w:left="576"/>
      </w:pPr>
      <w:r>
        <w:rPr>
          <w:rFonts w:ascii="Courier New" w:hAnsi="Courier New"/>
          <w:sz w:val="17"/>
        </w:rPr>
        <w:t xml:space="preserve">    LoadComments(id);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CheckCommentPermission();</w:t>
      </w:r>
    </w:p>
    <w:p>
      <w:pPr>
        <w:ind w:left="576"/>
      </w:pPr>
      <w:r>
        <w:rPr>
          <w:rFonts w:ascii="Courier New" w:hAnsi="Courier New"/>
          <w:sz w:val="17"/>
        </w:rPr>
        <w:t>}</w:t>
      </w:r>
    </w:p>
    <w:p/>
    <w:p>
      <w:r>
        <w:rPr>
          <w:b/>
          <w:i w:val="0"/>
          <w:sz w:val="20"/>
        </w:rPr>
        <w:t>btnSubmitComment_Click() – comment submission:</w:t>
      </w:r>
    </w:p>
    <w:p>
      <w:pPr>
        <w:ind w:left="576"/>
      </w:pPr>
      <w:r>
        <w:rPr>
          <w:rFonts w:ascii="Courier New" w:hAnsi="Courier New"/>
          <w:sz w:val="17"/>
        </w:rPr>
        <w:t>protected void btnSubmitComment_Click(object sender, EventArgs e)</w:t>
      </w:r>
    </w:p>
    <w:p>
      <w:pPr>
        <w:ind w:left="576"/>
      </w:pPr>
      <w:r>
        <w:rPr>
          <w:rFonts w:ascii="Courier New" w:hAnsi="Courier New"/>
          <w:sz w:val="17"/>
        </w:rPr>
        <w:t>{</w:t>
      </w:r>
    </w:p>
    <w:p>
      <w:pPr>
        <w:ind w:left="576"/>
      </w:pPr>
      <w:r>
        <w:rPr>
          <w:rFonts w:ascii="Courier New" w:hAnsi="Courier New"/>
          <w:sz w:val="17"/>
        </w:rPr>
        <w:t xml:space="preserve">    int potionId = Convert.ToInt32(ViewState["CurrentPotionId"]);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string commentText = txtComment.Text.Trim();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if (!string.IsNullOrEmpty(commentText) &amp;&amp; Session["userId"] != null)</w:t>
      </w:r>
    </w:p>
    <w:p>
      <w:pPr>
        <w:ind w:left="576"/>
      </w:pPr>
      <w:r>
        <w:rPr>
          <w:rFonts w:ascii="Courier New" w:hAnsi="Courier New"/>
          <w:sz w:val="17"/>
        </w:rPr>
        <w:t xml:space="preserve">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using (SqlConnection conn = new SqlConnection(ConnStr))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string sql = "INSERT INTO potionComment (PotionId, UserId, CommentText)"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+ " VALUES (@pid, @uid, @text)";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SqlCommand cmd = new SqlCommand(sql, conn);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cmd.Parameters.AddWithValue("@pid",  potionId);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cmd.Parameters.AddWithValue("@uid",  Session["userId"]);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cmd.Parameters.AddWithValue("@text", commentText);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conn.Open();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cmd.ExecuteNonQuery();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}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txtComment.Text = "";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LoadComments(potionId);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}</w:t>
      </w:r>
    </w:p>
    <w:p>
      <w:pPr>
        <w:ind w:left="576"/>
      </w:pPr>
      <w:r>
        <w:rPr>
          <w:rFonts w:ascii="Courier New" w:hAnsi="Courier New"/>
          <w:sz w:val="17"/>
        </w:rPr>
        <w:t>}</w:t>
      </w:r>
    </w:p>
    <w:p/>
    <w:p>
      <w:r>
        <w:br w:type="page"/>
      </w:r>
    </w:p>
    <w:p>
      <w:pPr>
        <w:pStyle w:val="Heading1"/>
      </w:pPr>
      <w:r>
        <w:t>4. Implementation – Minigame &amp; Shop</w:t>
      </w:r>
    </w:p>
    <w:p>
      <w:r>
        <w:rPr>
          <w:b w:val="0"/>
          <w:i w:val="0"/>
          <w:sz w:val="20"/>
        </w:rPr>
        <w:t>This section documents the Minigame page (Minigame.aspx / Minigame.aspx.cs), which provides three integrated sub-features: (1) the Loot Drop Memory Match game, (2) the cosmetic Shop, and (3) the personal Inventory.</w:t>
      </w:r>
    </w:p>
    <w:p/>
    <w:p>
      <w:pPr>
        <w:pStyle w:val="Heading2"/>
      </w:pPr>
      <w:r>
        <w:t>4.1  Page Overview</w:t>
      </w:r>
    </w:p>
    <w:p>
      <w:r>
        <w:rPr>
          <w:b/>
          <w:i w:val="0"/>
          <w:sz w:val="20"/>
        </w:rPr>
        <w:t>Files involved:</w:t>
      </w:r>
    </w:p>
    <w:p>
      <w:pPr>
        <w:pStyle w:val="ListBullet"/>
        <w:ind w:left="360"/>
      </w:pPr>
      <w:r>
        <w:t>Minigame.aspx         – ASPX markup with inline CSS and JavaScript</w:t>
      </w:r>
    </w:p>
    <w:p>
      <w:pPr>
        <w:pStyle w:val="ListBullet"/>
        <w:ind w:left="360"/>
      </w:pPr>
      <w:r>
        <w:t>Minigame.aspx.cs      – Code-behind (C#) with all server-side logic</w:t>
      </w:r>
    </w:p>
    <w:p>
      <w:pPr>
        <w:pStyle w:val="ListBullet"/>
        <w:ind w:left="360"/>
      </w:pPr>
      <w:r>
        <w:t>Minigame.aspx.designer.cs – Auto-generated control declarations</w:t>
      </w:r>
    </w:p>
    <w:p/>
    <w:p>
      <w:r>
        <w:rPr>
          <w:b w:val="0"/>
          <w:i w:val="0"/>
          <w:sz w:val="20"/>
        </w:rPr>
        <w:t>Namespace: WebAssignment.Brayden</w:t>
      </w:r>
    </w:p>
    <w:p>
      <w:r>
        <w:rPr>
          <w:b w:val="0"/>
          <w:i w:val="0"/>
          <w:sz w:val="20"/>
        </w:rPr>
        <w:t>URL parameter: ?tab=shop or ?tab=inv to pre-select a tab on load</w:t>
      </w:r>
    </w:p>
    <w:p/>
    <w:p>
      <w:pPr>
        <w:pStyle w:val="Heading2"/>
      </w:pPr>
      <w:r>
        <w:t>4.2  Points Economy</w:t>
      </w:r>
    </w:p>
    <w:p>
      <w:r>
        <w:rPr>
          <w:b w:val="0"/>
          <w:i w:val="0"/>
          <w:sz w:val="20"/>
        </w:rPr>
        <w:t>The site uses a virtual points currency earned through the minigame and spent in the shop. There is no dedicated balance column; the balance is always calculated as:</w:t>
      </w:r>
    </w:p>
    <w:p/>
    <w:p>
      <w:pPr>
        <w:ind w:left="576"/>
      </w:pPr>
      <w:r>
        <w:rPr>
          <w:rFonts w:ascii="Courier New" w:hAnsi="Courier New"/>
          <w:sz w:val="17"/>
        </w:rPr>
        <w:t>Balance = SUM(minigameScoreTable.PointsEarned WHERE UserId = @uid)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- SUM(shopItemTable.Price  JOIN userInventoryTable WHERE UserId = @uid)</w:t>
      </w:r>
    </w:p>
    <w:p/>
    <w:p>
      <w:r>
        <w:rPr>
          <w:b w:val="0"/>
          <w:i w:val="0"/>
          <w:sz w:val="20"/>
        </w:rPr>
        <w:t>This approach ensures the balance is always consistent and eliminates the risk of balance drift from concurrent updates.</w:t>
      </w:r>
    </w:p>
    <w:p/>
    <w:p>
      <w:pPr>
        <w:pStyle w:val="Heading2"/>
      </w:pPr>
      <w:r>
        <w:t>4.3  Loot Drop Memory Match (Minigame)</w:t>
      </w:r>
    </w:p>
    <w:p>
      <w:r>
        <w:rPr>
          <w:b/>
          <w:i w:val="0"/>
          <w:sz w:val="20"/>
        </w:rPr>
        <w:t>Game mechanics:</w:t>
      </w:r>
    </w:p>
    <w:p>
      <w:pPr>
        <w:pStyle w:val="ListBullet"/>
        <w:ind w:left="360"/>
      </w:pPr>
      <w:r>
        <w:t>Grid layout: 6 × 2 cards (Normal), configurable via difficulty selector.</w:t>
      </w:r>
    </w:p>
    <w:p>
      <w:pPr>
        <w:pStyle w:val="ListBullet"/>
        <w:ind w:left="360"/>
      </w:pPr>
      <w:r>
        <w:t>Each pair consists of a Mob emoji and its corresponding rare drop emoji.</w:t>
      </w:r>
    </w:p>
    <w:p>
      <w:pPr>
        <w:pStyle w:val="ListBullet"/>
        <w:ind w:left="360"/>
      </w:pPr>
      <w:r>
        <w:t>Cards are shuffled using the Fisher-Yates algorithm in JavaScript.</w:t>
      </w:r>
    </w:p>
    <w:p>
      <w:pPr>
        <w:pStyle w:val="ListBullet"/>
        <w:ind w:left="360"/>
      </w:pPr>
      <w:r>
        <w:t>CSS 3D flip animation (perspective + rotateY) reveals the card face.</w:t>
      </w:r>
    </w:p>
    <w:p>
      <w:pPr>
        <w:pStyle w:val="ListBullet"/>
        <w:ind w:left="360"/>
      </w:pPr>
      <w:r>
        <w:t>A "Mob Drop Cheat Sheet" panel below the grid serves as a study aid.</w:t>
      </w:r>
    </w:p>
    <w:p/>
    <w:p>
      <w:r>
        <w:rPr>
          <w:b/>
          <w:i w:val="0"/>
          <w:sz w:val="20"/>
        </w:rPr>
        <w:t>Difficulty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120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Pairs</w:t>
            </w:r>
          </w:p>
        </w:tc>
        <w:tc>
          <w:tcPr>
            <w:tcW w:type="dxa" w:w="3120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Grid Size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Easy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4 × 2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Normal (default)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6 × 2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Hard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9"/>
              </w:rPr>
              <w:t>8 × 2</w:t>
            </w:r>
          </w:p>
        </w:tc>
      </w:tr>
    </w:tbl>
    <w:p/>
    <w:p>
      <w:r>
        <w:rPr>
          <w:b/>
          <w:i w:val="0"/>
          <w:sz w:val="20"/>
        </w:rPr>
        <w:t>Win condition &amp; reward:</w:t>
      </w:r>
    </w:p>
    <w:p>
      <w:pPr>
        <w:pStyle w:val="ListBullet"/>
        <w:ind w:left="360"/>
      </w:pPr>
      <w:r>
        <w:t>All pairs matched → JavaScript triggers win banner.</w:t>
      </w:r>
    </w:p>
    <w:p>
      <w:pPr>
        <w:pStyle w:val="ListBullet"/>
        <w:ind w:left="360"/>
      </w:pPr>
      <w:r>
        <w:t>If logged in: __doPostBack(btnAwardPoints) calls AwardPoints() server-side.</w:t>
      </w:r>
    </w:p>
    <w:p>
      <w:pPr>
        <w:pStyle w:val="ListBullet"/>
        <w:ind w:left="360"/>
      </w:pPr>
      <w:r>
        <w:t>AwardPoints() inserts a row into minigameScoreTable with PointsEarned = 10.</w:t>
      </w:r>
    </w:p>
    <w:p>
      <w:pPr>
        <w:pStyle w:val="ListBullet"/>
        <w:ind w:left="360"/>
      </w:pPr>
      <w:r>
        <w:t>LoadUserPoints() recalculates and refreshes the balance display.</w:t>
      </w:r>
    </w:p>
    <w:p/>
    <w:p>
      <w:r>
        <w:rPr>
          <w:b/>
          <w:i w:val="0"/>
          <w:sz w:val="20"/>
        </w:rPr>
        <w:t>Mob–Drop pairs used in the game:</w:t>
      </w:r>
    </w:p>
    <w:p>
      <w:pPr>
        <w:pStyle w:val="ListBullet"/>
        <w:ind w:left="360"/>
      </w:pPr>
      <w:r>
        <w:t>🦴 Wither Skeleton → Wither Skull</w:t>
      </w:r>
    </w:p>
    <w:p>
      <w:pPr>
        <w:pStyle w:val="ListBullet"/>
        <w:ind w:left="360"/>
      </w:pPr>
      <w:r>
        <w:t>🪙 Drowned → Trident / Copper</w:t>
      </w:r>
    </w:p>
    <w:p>
      <w:pPr>
        <w:pStyle w:val="ListBullet"/>
        <w:ind w:left="360"/>
      </w:pPr>
      <w:r>
        <w:t>🧟 Zombie → Iron Ingot</w:t>
      </w:r>
    </w:p>
    <w:p>
      <w:pPr>
        <w:pStyle w:val="ListBullet"/>
        <w:ind w:left="360"/>
      </w:pPr>
      <w:r>
        <w:t>💀 Skeleton → Bone / Arrow</w:t>
      </w:r>
    </w:p>
    <w:p>
      <w:pPr>
        <w:pStyle w:val="ListBullet"/>
        <w:ind w:left="360"/>
      </w:pPr>
      <w:r>
        <w:t>🕷️ Cave Spider → Spider Eye</w:t>
      </w:r>
    </w:p>
    <w:p>
      <w:pPr>
        <w:pStyle w:val="ListBullet"/>
        <w:ind w:left="360"/>
      </w:pPr>
      <w:r>
        <w:t>👾 Enderman → Ender Pearl</w:t>
      </w:r>
    </w:p>
    <w:p>
      <w:pPr>
        <w:pStyle w:val="ListBullet"/>
        <w:ind w:left="360"/>
      </w:pPr>
      <w:r>
        <w:t>🔥 Blaze → Blaze Rod</w:t>
      </w:r>
    </w:p>
    <w:p>
      <w:pPr>
        <w:pStyle w:val="ListBullet"/>
        <w:ind w:left="360"/>
      </w:pPr>
      <w:r>
        <w:t>🌿 Creeper → Gunpowder</w:t>
      </w:r>
    </w:p>
    <w:p>
      <w:pPr>
        <w:pStyle w:val="ListBullet"/>
        <w:ind w:left="360"/>
      </w:pPr>
      <w:r>
        <w:t>🦇 Phantom → Phantom Membrane</w:t>
      </w:r>
    </w:p>
    <w:p>
      <w:pPr>
        <w:pStyle w:val="ListBullet"/>
        <w:ind w:left="360"/>
      </w:pPr>
      <w:r>
        <w:t>🐠 Pufferfish → Puffer Fish Drop</w:t>
      </w:r>
    </w:p>
    <w:p/>
    <w:p>
      <w:pPr>
        <w:pStyle w:val="Heading2"/>
      </w:pPr>
      <w:r>
        <w:t>4.4  Shop</w:t>
      </w:r>
    </w:p>
    <w:p>
      <w:r>
        <w:rPr>
          <w:b w:val="0"/>
          <w:i w:val="0"/>
          <w:sz w:val="20"/>
        </w:rPr>
        <w:t>The Shop allows logged-in users to purchase cosmetic items using earned points. Items are divided into two types: Name Tags and Avatar Frames.</w:t>
      </w:r>
    </w:p>
    <w:p/>
    <w:p>
      <w:r>
        <w:rPr>
          <w:b/>
          <w:i w:val="0"/>
          <w:sz w:val="20"/>
        </w:rPr>
        <w:t>Shop sub-tabs:</w:t>
      </w:r>
    </w:p>
    <w:p>
      <w:pPr>
        <w:pStyle w:val="ListBullet"/>
        <w:ind w:left="360"/>
      </w:pPr>
      <w:r>
        <w:t>Name Tags – items with a non-empty ImagePath (tag image). Purchases set variant = "name".</w:t>
      </w:r>
    </w:p>
    <w:p>
      <w:pPr>
        <w:pStyle w:val="ListBullet"/>
        <w:ind w:left="360"/>
      </w:pPr>
      <w:r>
        <w:t>Avatar Frames – items with a non-empty FrameImagePath (frame border image). Purchases set variant = "frame".</w:t>
      </w:r>
    </w:p>
    <w:p/>
    <w:p>
      <w:r>
        <w:rPr>
          <w:b/>
          <w:i w:val="0"/>
          <w:sz w:val="20"/>
        </w:rPr>
        <w:t>Purchase validation (BuyItem):</w:t>
      </w:r>
    </w:p>
    <w:p>
      <w:pPr>
        <w:pStyle w:val="ListNumber"/>
        <w:ind w:left="360"/>
      </w:pPr>
      <w:r>
        <w:t>Check if user is logged in (Session["userId"]).</w:t>
      </w:r>
    </w:p>
    <w:p>
      <w:pPr>
        <w:pStyle w:val="ListNumber"/>
        <w:ind w:left="360"/>
      </w:pPr>
      <w:r>
        <w:t>Parse CommandArgument: "{itemId}|{variant}".</w:t>
      </w:r>
    </w:p>
    <w:p>
      <w:pPr>
        <w:pStyle w:val="ListNumber"/>
        <w:ind w:left="360"/>
      </w:pPr>
      <w:r>
        <w:t>Query userInventoryTable to check if item+variant already owned.</w:t>
      </w:r>
    </w:p>
    <w:p>
      <w:pPr>
        <w:pStyle w:val="ListNumber"/>
        <w:ind w:left="360"/>
      </w:pPr>
      <w:r>
        <w:t>Query shopItemTable for the item price.</w:t>
      </w:r>
    </w:p>
    <w:p>
      <w:pPr>
        <w:pStyle w:val="ListNumber"/>
        <w:ind w:left="360"/>
      </w:pPr>
      <w:r>
        <w:t>Call GetBalance() and compare against price.</w:t>
      </w:r>
    </w:p>
    <w:p>
      <w:pPr>
        <w:pStyle w:val="ListNumber"/>
        <w:ind w:left="360"/>
      </w:pPr>
      <w:r>
        <w:t>If all checks pass: INSERT INTO userInventoryTable (UserId, ItemId, Variant).</w:t>
      </w:r>
    </w:p>
    <w:p>
      <w:pPr>
        <w:pStyle w:val="ListNumber"/>
        <w:ind w:left="360"/>
      </w:pPr>
      <w:r>
        <w:t>Refresh LoadUserPoints() and LoadShopItems().</w:t>
      </w:r>
    </w:p>
    <w:p/>
    <w:p>
      <w:r>
        <w:rPr>
          <w:b/>
          <w:i w:val="0"/>
          <w:sz w:val="20"/>
        </w:rPr>
        <w:t>Shop item catalogue (10 items):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340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Price (pts)</w:t>
            </w:r>
          </w:p>
        </w:tc>
        <w:tc>
          <w:tcPr>
            <w:tcW w:type="dxa" w:w="2340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Rarity</w:t>
            </w:r>
          </w:p>
        </w:tc>
        <w:tc>
          <w:tcPr>
            <w:tcW w:type="dxa" w:w="2340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Flavour Text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Dirt Digger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The humblest of titles. Every legend starts somewhere.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Stone Miner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Common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You have learned the basics. Watch out for gravel!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Iron Pioneer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Iron is life. You understand infrastructure.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Gold Seeker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Uncommon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Shiny and somewhat useless in the Overworld.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Diamond Knight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Full diamond armor is no joke. You have ascended.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Redstone Wizard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750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Your contraptions defy logic.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Ender Dragon Slayer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Epic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You defeated the Ender Dragon.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Wither Destroyer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1500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Epic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The hardest boss bows before you.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Netherite Legend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2500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Legendary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Ancient debris forged your legend.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Steve Supreme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Legendary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You ARE Minecraft. The ultimate title.</w:t>
            </w:r>
          </w:p>
        </w:tc>
      </w:tr>
    </w:tbl>
    <w:p/>
    <w:p>
      <w:pPr>
        <w:pStyle w:val="Heading2"/>
      </w:pPr>
      <w:r>
        <w:t>4.5  Inventory</w:t>
      </w:r>
    </w:p>
    <w:p>
      <w:r>
        <w:rPr>
          <w:b w:val="0"/>
          <w:i w:val="0"/>
          <w:sz w:val="20"/>
        </w:rPr>
        <w:t>The Inventory tab shows all cosmetic items purchased by the logged-in user. Users can equip any item, which applies it to their public profile.</w:t>
      </w:r>
    </w:p>
    <w:p/>
    <w:p>
      <w:r>
        <w:rPr>
          <w:b/>
          <w:i w:val="0"/>
          <w:sz w:val="20"/>
        </w:rPr>
        <w:t>LoadInventory():</w:t>
      </w:r>
    </w:p>
    <w:p>
      <w:pPr>
        <w:ind w:left="576"/>
      </w:pPr>
      <w:r>
        <w:rPr>
          <w:rFonts w:ascii="Courier New" w:hAnsi="Courier New"/>
          <w:sz w:val="17"/>
        </w:rPr>
        <w:t>SELECT si.*, ui.InventoryId, ui.IsEquipped, ui.PurchaseDate, ui.Variant</w:t>
      </w:r>
    </w:p>
    <w:p>
      <w:pPr>
        <w:ind w:left="576"/>
      </w:pPr>
      <w:r>
        <w:rPr>
          <w:rFonts w:ascii="Courier New" w:hAnsi="Courier New"/>
          <w:sz w:val="17"/>
        </w:rPr>
        <w:t>FROM   userInventoryTable ui</w:t>
      </w:r>
    </w:p>
    <w:p>
      <w:pPr>
        <w:ind w:left="576"/>
      </w:pPr>
      <w:r>
        <w:rPr>
          <w:rFonts w:ascii="Courier New" w:hAnsi="Courier New"/>
          <w:sz w:val="17"/>
        </w:rPr>
        <w:t>JOIN   shopItemTable si ON ui.ItemId = si.ItemId</w:t>
      </w:r>
    </w:p>
    <w:p>
      <w:pPr>
        <w:ind w:left="576"/>
      </w:pPr>
      <w:r>
        <w:rPr>
          <w:rFonts w:ascii="Courier New" w:hAnsi="Courier New"/>
          <w:sz w:val="17"/>
        </w:rPr>
        <w:t>WHERE  ui.UserId = @uid</w:t>
      </w:r>
    </w:p>
    <w:p>
      <w:pPr>
        <w:ind w:left="576"/>
      </w:pPr>
      <w:r>
        <w:rPr>
          <w:rFonts w:ascii="Courier New" w:hAnsi="Courier New"/>
          <w:sz w:val="17"/>
        </w:rPr>
        <w:t>ORDER BY ui.PurchaseDate DESC</w:t>
      </w:r>
    </w:p>
    <w:p/>
    <w:p>
      <w:pPr>
        <w:pStyle w:val="ListBullet"/>
        <w:ind w:left="360"/>
      </w:pPr>
      <w:r>
        <w:t>Defensive fallback: if the Variant column is missing due to schema drift, the code adds it with a sensible default (derived from available ImagePath / FrameImagePath).</w:t>
      </w:r>
    </w:p>
    <w:p/>
    <w:p>
      <w:r>
        <w:rPr>
          <w:b/>
          <w:i w:val="0"/>
          <w:sz w:val="20"/>
        </w:rPr>
        <w:t>EquipItem() logic:</w:t>
      </w:r>
    </w:p>
    <w:p>
      <w:pPr>
        <w:pStyle w:val="ListNumber"/>
        <w:ind w:left="360"/>
      </w:pPr>
      <w:r>
        <w:t>Unequip all items for the user (SET IsEquipped=0 WHERE UserId=@uid).</w:t>
      </w:r>
    </w:p>
    <w:p>
      <w:pPr>
        <w:pStyle w:val="ListNumber"/>
        <w:ind w:left="360"/>
      </w:pPr>
      <w:r>
        <w:t>Equip the selected item (SET IsEquipped=1 WHERE InventoryId=@iid).</w:t>
      </w:r>
    </w:p>
    <w:p>
      <w:pPr>
        <w:pStyle w:val="ListNumber"/>
        <w:ind w:left="360"/>
      </w:pPr>
      <w:r>
        <w:t>Read variant and item paths from the database.</w:t>
      </w:r>
    </w:p>
    <w:p>
      <w:pPr>
        <w:pStyle w:val="ListNumber"/>
        <w:ind w:left="360"/>
      </w:pPr>
      <w:r>
        <w:t>Update Session variables (nameTag or avatarFrame).</w:t>
      </w:r>
    </w:p>
    <w:p>
      <w:pPr>
        <w:pStyle w:val="ListNumber"/>
        <w:ind w:left="360"/>
      </w:pPr>
      <w:r>
        <w:t>Persist to userTable: SET NameTag = equipped ImagePath, AvatarFrame = equipped FrameImagePath.</w:t>
      </w:r>
    </w:p>
    <w:p/>
    <w:p>
      <w:pPr>
        <w:pStyle w:val="Heading2"/>
      </w:pPr>
      <w:r>
        <w:t>4.6  Key Server-Side Methods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160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475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Page_Load()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HTTP GET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Sets default tab (game), checks session, loads data if logged in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OnPreRender()</w:t>
            </w:r>
          </w:p>
        </w:tc>
        <w:tc>
          <w:tcPr>
            <w:tcW w:type="dxa" w:w="216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Pre-render cycle</w:t>
            </w:r>
          </w:p>
        </w:tc>
        <w:tc>
          <w:tcPr>
            <w:tcW w:type="dxa" w:w="475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Syncs active CSS class of tab buttons to match visible section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GetBalance()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Before any display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SUM(earned) – SUM(spent) via SQL; used for balance display and buy validation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LoadUserPoints()</w:t>
            </w:r>
          </w:p>
        </w:tc>
        <w:tc>
          <w:tcPr>
            <w:tcW w:type="dxa" w:w="216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After any point change</w:t>
            </w:r>
          </w:p>
        </w:tc>
        <w:tc>
          <w:tcPr>
            <w:tcW w:type="dxa" w:w="475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Calls GetBalance(), updates lblPoints, lblPointsShop, lblPointsInv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AwardPoints()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btnAwardPoints click (JS)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INSERT +10 pts into minigameScoreTable; refreshes balance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ShowGame()</w:t>
            </w:r>
          </w:p>
        </w:tc>
        <w:tc>
          <w:tcPr>
            <w:tcW w:type="dxa" w:w="216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GAME tab button</w:t>
            </w:r>
          </w:p>
        </w:tc>
        <w:tc>
          <w:tcPr>
            <w:tcW w:type="dxa" w:w="475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Shows gameSection, hides others, updates tab CSS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ShowShop()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SHOP tab button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Shows shopSection (Name Tags sub-tab), loads shop items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ShowNameTagShop()</w:t>
            </w:r>
          </w:p>
        </w:tc>
        <w:tc>
          <w:tcPr>
            <w:tcW w:type="dxa" w:w="216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Name Tags sub-tab button</w:t>
            </w:r>
          </w:p>
        </w:tc>
        <w:tc>
          <w:tcPr>
            <w:tcW w:type="dxa" w:w="475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Shows pnlNameTag, hides pnlFrame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ShowFrameShop()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Frames sub-tab button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Shows pnlFrame, calls LoadFrameItems()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ShowInventory()</w:t>
            </w:r>
          </w:p>
        </w:tc>
        <w:tc>
          <w:tcPr>
            <w:tcW w:type="dxa" w:w="216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INVENTORY tab button</w:t>
            </w:r>
          </w:p>
        </w:tc>
        <w:tc>
          <w:tcPr>
            <w:tcW w:type="dxa" w:w="475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Shows invSection, calls LoadInventory()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LoadShopItems()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Shop initialisation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SELECT items WHERE ImagePath IS NOT NULL → shopRepeater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LoadFrameItems()</w:t>
            </w:r>
          </w:p>
        </w:tc>
        <w:tc>
          <w:tcPr>
            <w:tcW w:type="dxa" w:w="216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Frame sub-tab open</w:t>
            </w:r>
          </w:p>
        </w:tc>
        <w:tc>
          <w:tcPr>
            <w:tcW w:type="dxa" w:w="475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SELECT items WHERE FrameImagePath IS NOT NULL → frameRepeater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BuyItem()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"Buy" button in shop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Validates ownership &amp; balance, then INSERT INTO userInventoryTable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LoadInventory()</w:t>
            </w:r>
          </w:p>
        </w:tc>
        <w:tc>
          <w:tcPr>
            <w:tcW w:type="dxa" w:w="216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Inventory tab open</w:t>
            </w:r>
          </w:p>
        </w:tc>
        <w:tc>
          <w:tcPr>
            <w:tcW w:type="dxa" w:w="475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JOIN query + defensive Variant fallback → inventoryRepeater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EquipItem()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"Equip" button in inventory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Unequip all, equip selected, update userTable.NameTag / AvatarFrame</w:t>
            </w:r>
          </w:p>
        </w:tc>
      </w:tr>
      <w:tr>
        <w:tc>
          <w:tcPr>
            <w:tcW w:type="dxa" w:w="2448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ourier New" w:hAnsi="Courier New"/>
                <w:sz w:val="17"/>
              </w:rPr>
              <w:t>GetRarityColor()</w:t>
            </w:r>
          </w:p>
        </w:tc>
        <w:tc>
          <w:tcPr>
            <w:tcW w:type="dxa" w:w="2160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Repeater data-bind</w:t>
            </w:r>
          </w:p>
        </w:tc>
        <w:tc>
          <w:tcPr>
            <w:tcW w:type="dxa" w:w="475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7"/>
              </w:rPr>
              <w:t>Returns hex colour string for rarity badge CSS</w:t>
            </w:r>
          </w:p>
        </w:tc>
      </w:tr>
    </w:tbl>
    <w:p/>
    <w:p>
      <w:pPr>
        <w:pStyle w:val="Heading2"/>
      </w:pPr>
      <w:r>
        <w:t>4.7  Sample Code Snippets</w:t>
      </w:r>
    </w:p>
    <w:p>
      <w:r>
        <w:rPr>
          <w:b/>
          <w:i w:val="0"/>
          <w:sz w:val="20"/>
        </w:rPr>
        <w:t>GetBalance() – virtual currency calculation:</w:t>
      </w:r>
    </w:p>
    <w:p>
      <w:pPr>
        <w:ind w:left="576"/>
      </w:pPr>
      <w:r>
        <w:rPr>
          <w:rFonts w:ascii="Courier New" w:hAnsi="Courier New"/>
          <w:sz w:val="17"/>
        </w:rPr>
        <w:t>private int GetBalance()</w:t>
      </w:r>
    </w:p>
    <w:p>
      <w:pPr>
        <w:ind w:left="576"/>
      </w:pPr>
      <w:r>
        <w:rPr>
          <w:rFonts w:ascii="Courier New" w:hAnsi="Courier New"/>
          <w:sz w:val="17"/>
        </w:rPr>
        <w:t>{</w:t>
      </w:r>
    </w:p>
    <w:p>
      <w:pPr>
        <w:ind w:left="576"/>
      </w:pPr>
      <w:r>
        <w:rPr>
          <w:rFonts w:ascii="Courier New" w:hAnsi="Courier New"/>
          <w:sz w:val="17"/>
        </w:rPr>
        <w:t xml:space="preserve">    int userId = GetUserId();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using (SqlConnection conn = new SqlConnection(ConnStr))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conn.Open();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Points earned from all game sessions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SqlCommand earnCmd = new SqlCommand(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"SELECT ISNULL(SUM(PointsEarned),0) FROM minigameScoreTable WHERE UserId=@uid", conn);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earnCmd.Parameters.AddWithValue("@uid", userId);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int earned = Convert.ToInt32(earnCmd.ExecuteScalar());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Points spent on purchased items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SqlCommand spentCmd = new SqlCommand(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@"SELECT ISNULL(SUM(si.Price),0)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FROM userInventoryTable ui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JOIN shopItemTable si ON ui.ItemId = si.ItemId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WHERE ui.UserId = @uid", conn);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spentCmd.Parameters.AddWithValue("@uid", userId);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int spent = Convert.ToInt32(spentCmd.ExecuteScalar());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return earned - spent;</w:t>
      </w:r>
    </w:p>
    <w:p>
      <w:pPr>
        <w:ind w:left="576"/>
      </w:pPr>
      <w:r>
        <w:rPr>
          <w:rFonts w:ascii="Courier New" w:hAnsi="Courier New"/>
          <w:sz w:val="17"/>
        </w:rPr>
        <w:t xml:space="preserve">    }</w:t>
      </w:r>
    </w:p>
    <w:p>
      <w:pPr>
        <w:ind w:left="576"/>
      </w:pPr>
      <w:r>
        <w:rPr>
          <w:rFonts w:ascii="Courier New" w:hAnsi="Courier New"/>
          <w:sz w:val="17"/>
        </w:rPr>
        <w:t>}</w:t>
      </w:r>
    </w:p>
    <w:p/>
    <w:p>
      <w:r>
        <w:rPr>
          <w:b/>
          <w:i w:val="0"/>
          <w:sz w:val="20"/>
        </w:rPr>
        <w:t>BuyItem() – purchase with validation:</w:t>
      </w:r>
    </w:p>
    <w:p>
      <w:pPr>
        <w:ind w:left="576"/>
      </w:pPr>
      <w:r>
        <w:rPr>
          <w:rFonts w:ascii="Courier New" w:hAnsi="Courier New"/>
          <w:sz w:val="17"/>
        </w:rPr>
        <w:t>protected void BuyItem(object sender, EventArgs e)</w:t>
      </w:r>
    </w:p>
    <w:p>
      <w:pPr>
        <w:ind w:left="576"/>
      </w:pPr>
      <w:r>
        <w:rPr>
          <w:rFonts w:ascii="Courier New" w:hAnsi="Courier New"/>
          <w:sz w:val="17"/>
        </w:rPr>
        <w:t>{</w:t>
      </w:r>
    </w:p>
    <w:p>
      <w:pPr>
        <w:ind w:left="576"/>
      </w:pPr>
      <w:r>
        <w:rPr>
          <w:rFonts w:ascii="Courier New" w:hAnsi="Courier New"/>
          <w:sz w:val="17"/>
        </w:rPr>
        <w:t xml:space="preserve">    if (!IsLoggedIn()) { lblShopMsg.Text = "Please log in."; return; }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// Parse "{itemId}|{variant}" from LinkButton.CommandArgument</w:t>
      </w:r>
    </w:p>
    <w:p>
      <w:pPr>
        <w:ind w:left="576"/>
      </w:pPr>
      <w:r>
        <w:rPr>
          <w:rFonts w:ascii="Courier New" w:hAnsi="Courier New"/>
          <w:sz w:val="17"/>
        </w:rPr>
        <w:t xml:space="preserve">    string arg     = ((LinkButton)sender).CommandArgument;</w:t>
      </w:r>
    </w:p>
    <w:p>
      <w:pPr>
        <w:ind w:left="576"/>
      </w:pPr>
      <w:r>
        <w:rPr>
          <w:rFonts w:ascii="Courier New" w:hAnsi="Courier New"/>
          <w:sz w:val="17"/>
        </w:rPr>
        <w:t xml:space="preserve">    int    itemId  = Convert.ToInt32(arg.Split('|')[0]);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string variant = arg.Split('|').Length &gt; 1 ? arg.Split('|')[1] : "name";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using (SqlConnection conn = new SqlConnection(ConnStr))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conn.Open();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1. Already owned?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SqlCommand ownCmd = new SqlCommand(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"SELECT COUNT(*) FROM userInventoryTable WHERE UserId=@uid AND ItemId=@iid AND Variant=@v",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conn);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ownCmd.Parameters.AddWithValue("@uid", GetUserId());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ownCmd.Parameters.AddWithValue("@iid", itemId);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ownCmd.Parameters.AddWithValue("@v",   variant);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if (Convert.ToInt32(ownCmd.ExecuteScalar()) &gt; 0)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{ lblShopMsg.Text = "You already own this item!"; return; }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2. Sufficient balance?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int price   = /* SELECT Price FROM shopItemTable */ ...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int balance = GetBalance();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if (balance &lt; price)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{ lblShopMsg.Text = $"Need {price} pts but you have {balance}."; return; }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3. Purchase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SqlCommand buyCmd = new SqlCommand(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"INSERT INTO userInventoryTable (UserId, ItemId, Variant) VALUES (@uid, @iid, @v)",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conn);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buyCmd.Parameters.AddWithValue("@uid", GetUserId());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buyCmd.Parameters.AddWithValue("@iid", itemId);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buyCmd.Parameters.AddWithValue("@v",   variant);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buyCmd.ExecuteNonQuery();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}</w:t>
      </w:r>
    </w:p>
    <w:p>
      <w:pPr>
        <w:ind w:left="576"/>
      </w:pPr>
      <w:r>
        <w:rPr>
          <w:rFonts w:ascii="Courier New" w:hAnsi="Courier New"/>
          <w:sz w:val="17"/>
        </w:rPr>
        <w:t xml:space="preserve">    lblShopMsg.Text = "Purchase successful! Check your inventory.";</w:t>
      </w:r>
    </w:p>
    <w:p>
      <w:pPr>
        <w:ind w:left="576"/>
      </w:pPr>
      <w:r>
        <w:rPr>
          <w:rFonts w:ascii="Courier New" w:hAnsi="Courier New"/>
          <w:sz w:val="17"/>
        </w:rPr>
        <w:t xml:space="preserve">    LoadUserPoints();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LoadShopItems();</w:t>
      </w:r>
    </w:p>
    <w:p>
      <w:pPr>
        <w:ind w:left="576"/>
      </w:pPr>
      <w:r>
        <w:rPr>
          <w:rFonts w:ascii="Courier New" w:hAnsi="Courier New"/>
          <w:sz w:val="17"/>
        </w:rPr>
        <w:t>}</w:t>
      </w:r>
    </w:p>
    <w:p/>
    <w:p>
      <w:r>
        <w:rPr>
          <w:b/>
          <w:i w:val="0"/>
          <w:sz w:val="20"/>
        </w:rPr>
        <w:t>EquipItem() – equip selected cosmetic:</w:t>
      </w:r>
    </w:p>
    <w:p>
      <w:pPr>
        <w:ind w:left="576"/>
      </w:pPr>
      <w:r>
        <w:rPr>
          <w:rFonts w:ascii="Courier New" w:hAnsi="Courier New"/>
          <w:sz w:val="17"/>
        </w:rPr>
        <w:t>protected void EquipItem(object sender, EventArgs e)</w:t>
      </w:r>
    </w:p>
    <w:p>
      <w:pPr>
        <w:ind w:left="576"/>
      </w:pPr>
      <w:r>
        <w:rPr>
          <w:rFonts w:ascii="Courier New" w:hAnsi="Courier New"/>
          <w:sz w:val="17"/>
        </w:rPr>
        <w:t>{</w:t>
      </w:r>
    </w:p>
    <w:p>
      <w:pPr>
        <w:ind w:left="576"/>
      </w:pPr>
      <w:r>
        <w:rPr>
          <w:rFonts w:ascii="Courier New" w:hAnsi="Courier New"/>
          <w:sz w:val="17"/>
        </w:rPr>
        <w:t xml:space="preserve">    if (!IsLoggedIn()) return;</w:t>
      </w:r>
    </w:p>
    <w:p>
      <w:pPr>
        <w:ind w:left="576"/>
      </w:pPr>
      <w:r>
        <w:rPr>
          <w:rFonts w:ascii="Courier New" w:hAnsi="Courier New"/>
          <w:sz w:val="17"/>
        </w:rPr>
        <w:t xml:space="preserve">    int invId  = Convert.ToInt32(((LinkButton)sender).CommandArgument);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int userId = GetUserId();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using (SqlConnection conn = new SqlConnection(ConnStr))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conn.Open();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Unequip everything first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new SqlCommand("UPDATE userInventoryTable SET IsEquipped=0 WHERE UserId=@uid", conn)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.ExecuteNonQuery(); // (params omitted for brevity)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Equip selected item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new SqlCommand("UPDATE userInventoryTable SET IsEquipped=1 WHERE InventoryId=@iid AND UserId=@uid",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conn).ExecuteNonQuery();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Read variant to decide which profile field to update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using (SqlDataReader dr = /* SELECT Variant, Name, ImagePath, FrameImagePath ... */.ExecuteReader())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if (dr.Read())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{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string variant = dr["Variant"].ToString();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if (variant == "name")   Session["nameTag"]     = dr["Name"].ToString();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else if (variant == "frame") Session["avatarFrame"] = dr["FrameImagePath"].ToString();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}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}</w:t>
      </w:r>
    </w:p>
    <w:p>
      <w:pPr>
        <w:ind w:left="576"/>
      </w:pPr>
      <w:r>
        <w:rPr>
          <w:rFonts w:ascii="Courier New" w:hAnsi="Courier New"/>
          <w:sz w:val="17"/>
        </w:rPr>
      </w:r>
    </w:p>
    <w:p>
      <w:pPr>
        <w:ind w:left="576"/>
      </w:pPr>
      <w:r>
        <w:rPr>
          <w:rFonts w:ascii="Courier New" w:hAnsi="Courier New"/>
          <w:sz w:val="17"/>
        </w:rPr>
        <w:t xml:space="preserve">        // Persist equipped items back to userTable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new SqlCommand(@"UPDATE userTable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SET NameTag = ISNULL((SELECT si.ImagePath FROM userInventoryTable ui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JOIN shopItemTable si ON ui.ItemId=si.ItemId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WHERE ui.UserId=@uid AND ui.IsEquipped=1 AND ui.Variant='name'), '')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, AvatarFrame = ISNULL((SELECT si.FrameImagePath FROM userInventoryTable ui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JOIN shopItemTable si ON ui.ItemId=si.ItemId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                         WHERE ui.UserId=@uid AND ui.IsEquipped=1 AND ui.Variant='frame'), '')</w:t>
      </w:r>
    </w:p>
    <w:p>
      <w:pPr>
        <w:ind w:left="576"/>
      </w:pPr>
      <w:r>
        <w:rPr>
          <w:rFonts w:ascii="Courier New" w:hAnsi="Courier New"/>
          <w:sz w:val="17"/>
        </w:rPr>
        <w:t xml:space="preserve">            WHERE UserId = @uid", conn).ExecuteNonQuery();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}</w:t>
      </w:r>
    </w:p>
    <w:p>
      <w:pPr>
        <w:ind w:left="576"/>
      </w:pPr>
      <w:r>
        <w:rPr>
          <w:rFonts w:ascii="Courier New" w:hAnsi="Courier New"/>
          <w:sz w:val="17"/>
        </w:rPr>
        <w:t xml:space="preserve">    LoadInventory();</w:t>
      </w:r>
    </w:p>
    <w:p>
      <w:pPr>
        <w:ind w:left="576"/>
      </w:pPr>
      <w:r>
        <w:rPr>
          <w:rFonts w:ascii="Courier New" w:hAnsi="Courier New"/>
          <w:sz w:val="17"/>
        </w:rPr>
        <w:t xml:space="preserve">    LoadUserPoints();</w:t>
      </w:r>
    </w:p>
    <w:p>
      <w:pPr>
        <w:ind w:left="576"/>
      </w:pPr>
      <w:r>
        <w:rPr>
          <w:rFonts w:ascii="Courier New" w:hAnsi="Courier New"/>
          <w:sz w:val="17"/>
        </w:rPr>
        <w:t>}</w:t>
      </w:r>
    </w:p>
    <w:p/>
    <w:p>
      <w:r>
        <w:br w:type="page"/>
      </w:r>
    </w:p>
    <w:p>
      <w:pPr>
        <w:pStyle w:val="Heading1"/>
      </w:pPr>
      <w:r>
        <w:t>5.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03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Potion &amp; Enchantment Guide</w:t>
            </w:r>
          </w:p>
        </w:tc>
        <w:tc>
          <w:tcPr>
            <w:tcW w:type="dxa" w:w="3312"/>
            <w:shd w:val="clear" w:color="auto" w:fill="2D4E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9"/>
              </w:rPr>
              <w:t>Minigame &amp; Shop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Pages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Potion.aspx, Enchantment.aspx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Minigame.aspx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Database Tables</w:t>
            </w:r>
          </w:p>
        </w:tc>
        <w:tc>
          <w:tcPr>
            <w:tcW w:type="dxa" w:w="403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potionTable, enchantmentTable, potionComment,</w:t>
              <w:br/>
              <w:t>enchantmentComment, reportTable</w:t>
            </w:r>
          </w:p>
        </w:tc>
        <w:tc>
          <w:tcPr>
            <w:tcW w:type="dxa" w:w="331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shopItemTable, userInventoryTable, minigameScoreTable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Key UI Pattern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Category sidebar + Pagination bar +</w:t>
              <w:br/>
              <w:t>CSS 3D Flip Card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Tab bar (Game | Shop | Inventory)</w:t>
              <w:br/>
              <w:t>+ CSS 3D card grid (JavaScript)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403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Full CRUD for admin;</w:t>
              <w:br/>
              <w:t>Edit for Instructor;</w:t>
              <w:br/>
              <w:t>Read-only for guest</w:t>
            </w:r>
          </w:p>
        </w:tc>
        <w:tc>
          <w:tcPr>
            <w:tcW w:type="dxa" w:w="331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N/A (shop items admin-managed)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potionComment / enchantmentComment</w:t>
              <w:br/>
              <w:t>with Status moderation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Points System</w:t>
            </w:r>
          </w:p>
        </w:tc>
        <w:tc>
          <w:tcPr>
            <w:tcW w:type="dxa" w:w="403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31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Earn +10 per game win;</w:t>
              <w:br/>
              <w:t>Spend in shop; balance = earned – spent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Cosmetics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10 Name Tags + 10 Avatar Frames</w:t>
              <w:br/>
              <w:t>Equipping updates userTable profile</w:t>
            </w:r>
          </w:p>
        </w:tc>
      </w:tr>
      <w:tr>
        <w:tc>
          <w:tcPr>
            <w:tcW w:type="dxa" w:w="2016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Role Guard</w:t>
            </w:r>
          </w:p>
        </w:tc>
        <w:tc>
          <w:tcPr>
            <w:tcW w:type="dxa" w:w="403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IsAdmin() / IsInstructor()</w:t>
              <w:br/>
              <w:t>Session["role"] / Session["UserRole"]</w:t>
            </w:r>
          </w:p>
        </w:tc>
        <w:tc>
          <w:tcPr>
            <w:tcW w:type="dxa" w:w="3312"/>
            <w:shd w:val="clear" w:color="auto" w:fill="F5F5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IsLoggedIn()</w:t>
              <w:br/>
              <w:t>Session["userId"]</w:t>
            </w:r>
          </w:p>
        </w:tc>
      </w:tr>
    </w:tbl>
    <w:p/>
    <w:p>
      <w:r>
        <w:rPr>
          <w:b w:val="0"/>
          <w:i/>
          <w:sz w:val="20"/>
        </w:rPr>
        <w:t>All features are implemented in C# / ASP.NET Web Forms with Microsoft SQL Server as the backend database. Parameterised SQL commands are used throughout to prevent SQL injection. Session-based role checks protect admin/instructor endpoints.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